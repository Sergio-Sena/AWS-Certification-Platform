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Analogias para entender MSE, RMSE e R²</w:t>
      </w:r>
    </w:p>
    <w:p/>
    <w:p>
      <w:r>
        <w:t>Contexto: Imagine um jogo de dardos 🎯</w:t>
      </w:r>
    </w:p>
    <w:p>
      <w:r>
        <w:t>Centro do alvo = valor real</w:t>
      </w:r>
    </w:p>
    <w:p>
      <w:r>
        <w:t>Onde o dardo caiu = previsão do modelo</w:t>
      </w:r>
    </w:p>
    <w:p>
      <w:r>
        <w:t>Distância até o centro = erro</w:t>
      </w:r>
    </w:p>
    <w:p/>
    <w:p>
      <w:r>
        <w:t>MSE — Mean Squared Error (Erro Quadrático Médio)</w:t>
      </w:r>
    </w:p>
    <w:p>
      <w:r>
        <w:t>Analogia: Erro com lupa 🔍</w:t>
      </w:r>
    </w:p>
    <w:p>
      <w:r>
        <w:t>Os erros são elevados ao quadrado, então erros grandes ficam gigantes e pesam muito.</w:t>
      </w:r>
    </w:p>
    <w:p>
      <w:r>
        <w:t>Exemplo:</w:t>
      </w:r>
    </w:p>
    <w:p>
      <w:r>
        <w:t>Erro 1 → 1² = 1</w:t>
      </w:r>
    </w:p>
    <w:p>
      <w:r>
        <w:t>Erro 5 → 5² = 25</w:t>
      </w:r>
    </w:p>
    <w:p>
      <w:r>
        <w:t>Interpretação:</w:t>
      </w:r>
    </w:p>
    <w:p>
      <w:r>
        <w:t>“Quão feios foram meus erros grandes?”</w:t>
      </w:r>
    </w:p>
    <w:p/>
    <w:p>
      <w:r>
        <w:t>RMSE — Root Mean Squared Error (Raiz do Erro Quadrático Médio)</w:t>
      </w:r>
    </w:p>
    <w:p>
      <w:r>
        <w:t>Analogia: Distância real do alvo 🏹</w:t>
      </w:r>
    </w:p>
    <w:p>
      <w:r>
        <w:t>É o MSE com raiz para voltar à unidade original.</w:t>
      </w:r>
    </w:p>
    <w:p>
      <w:r>
        <w:t>Interpretação:</w:t>
      </w:r>
    </w:p>
    <w:p>
      <w:r>
        <w:t>“Em média, a que distância do alvo meus dardos caem?”</w:t>
      </w:r>
    </w:p>
    <w:p>
      <w:r>
        <w:t>Exemplo:</w:t>
      </w:r>
    </w:p>
    <w:p>
      <w:r>
        <w:t>RMSE = 5 cm → o modelo erra cerca de 5 cm por previsão.</w:t>
      </w:r>
    </w:p>
    <w:p/>
    <w:p>
      <w:r>
        <w:t>R² — Coeficiente de Determinação</w:t>
      </w:r>
    </w:p>
    <w:p>
      <w:r>
        <w:t>Analogia: Prova da escola 🏫</w:t>
      </w:r>
    </w:p>
    <w:p>
      <w:r>
        <w:t>Compara o modelo com “chutar a média”.</w:t>
      </w:r>
    </w:p>
    <w:p>
      <w:r>
        <w:t>Interpretação:</w:t>
      </w:r>
    </w:p>
    <w:p>
      <w:r>
        <w:t>“Quanto do problema meu modelo conseguiu explicar?”</w:t>
      </w:r>
    </w:p>
    <w:p/>
    <w:p>
      <w:r>
        <w:t>Escala do R²:</w:t>
      </w:r>
    </w:p>
    <w:p>
      <w:r>
        <w:t>1.0 = perfeito</w:t>
      </w:r>
    </w:p>
    <w:p>
      <w:r>
        <w:t>0.8 = muito bom</w:t>
      </w:r>
    </w:p>
    <w:p>
      <w:r>
        <w:t>0.5 = razoável</w:t>
      </w:r>
    </w:p>
    <w:p>
      <w:r>
        <w:t>0 = igual chutar a média</w:t>
      </w:r>
    </w:p>
    <w:p>
      <w:r>
        <w:t>Negativo = pior que chutar</w:t>
      </w:r>
    </w:p>
    <w:p/>
    <w:p>
      <w:r>
        <w:t>Resumo final:</w:t>
      </w:r>
    </w:p>
    <w:p>
      <w:r>
        <w:t>MSE → penaliza erros grandes</w:t>
      </w:r>
    </w:p>
    <w:p>
      <w:r>
        <w:t>RMSE → erro médio na unidade real</w:t>
      </w:r>
    </w:p>
    <w:p>
      <w:r>
        <w:t>R² → quanto o modelo é melhor que chutar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